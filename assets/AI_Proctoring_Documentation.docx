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AI-Based Online Exam Proctoring System Documentation</w:t>
      </w:r>
    </w:p>
    <w:p/>
    <w:p>
      <w:r>
        <w:t>1. Introduction</w:t>
      </w:r>
    </w:p>
    <w:p>
      <w:r>
        <w:t>This document outlines the complete workflow, technologies, components, and folder structure for an AI-powered online exam proctoring platform built with Next.js and integrated machine learning functionalities.</w:t>
      </w:r>
    </w:p>
    <w:p/>
    <w:p>
      <w:r>
        <w:t>2. Workflow Overview</w:t>
      </w:r>
    </w:p>
    <w:p>
      <w:r>
        <w:t>• User Authentication</w:t>
      </w:r>
    </w:p>
    <w:p>
      <w:r>
        <w:t xml:space="preserve">  - Signup &amp; login using email/phone.</w:t>
      </w:r>
    </w:p>
    <w:p>
      <w:r>
        <w:t xml:space="preserve">  - JWT-based authentication.</w:t>
      </w:r>
    </w:p>
    <w:p>
      <w:r>
        <w:t xml:space="preserve">  - User dashboard access after login.</w:t>
      </w:r>
    </w:p>
    <w:p/>
    <w:p>
      <w:r>
        <w:t>• Exam Creation (Admin)</w:t>
      </w:r>
    </w:p>
    <w:p>
      <w:r>
        <w:t xml:space="preserve">  - Admin creates exam.</w:t>
      </w:r>
    </w:p>
    <w:p>
      <w:r>
        <w:t xml:space="preserve">  - Sets timer, questions, rules.</w:t>
      </w:r>
    </w:p>
    <w:p>
      <w:r>
        <w:t xml:space="preserve">  - Assigns exam to candidates.</w:t>
      </w:r>
    </w:p>
    <w:p/>
    <w:p>
      <w:r>
        <w:t>• Exam Taking (Student)</w:t>
      </w:r>
    </w:p>
    <w:p>
      <w:r>
        <w:t xml:space="preserve">  - Before exam: Identity verification using webcam image capture.</w:t>
      </w:r>
    </w:p>
    <w:p>
      <w:r>
        <w:t xml:space="preserve">  - Live proctoring:</w:t>
      </w:r>
    </w:p>
    <w:p>
      <w:r>
        <w:t xml:space="preserve">      - Face detection</w:t>
      </w:r>
    </w:p>
    <w:p>
      <w:r>
        <w:t xml:space="preserve">      - Multiple face detection warning</w:t>
      </w:r>
    </w:p>
    <w:p>
      <w:r>
        <w:t xml:space="preserve">      - Gaze tracking</w:t>
      </w:r>
    </w:p>
    <w:p>
      <w:r>
        <w:t xml:space="preserve">      - Phone detection</w:t>
      </w:r>
    </w:p>
    <w:p>
      <w:r>
        <w:t xml:space="preserve">      - Person leaving seat</w:t>
      </w:r>
    </w:p>
    <w:p>
      <w:r>
        <w:t xml:space="preserve">      - Background movement detection</w:t>
      </w:r>
    </w:p>
    <w:p>
      <w:r>
        <w:t xml:space="preserve">      - Audio detection</w:t>
      </w:r>
    </w:p>
    <w:p>
      <w:r>
        <w:t xml:space="preserve">  - Screen monitoring using WebRTC.</w:t>
      </w:r>
    </w:p>
    <w:p/>
    <w:p>
      <w:r>
        <w:t>• Real-Time Data Processing</w:t>
      </w:r>
    </w:p>
    <w:p>
      <w:r>
        <w:t xml:space="preserve">  - Client sends image/audio frames.</w:t>
      </w:r>
    </w:p>
    <w:p>
      <w:r>
        <w:t xml:space="preserve">  - ML model processes:</w:t>
      </w:r>
    </w:p>
    <w:p>
      <w:r>
        <w:t xml:space="preserve">      - YOLOv8 (object detection)</w:t>
      </w:r>
    </w:p>
    <w:p>
      <w:r>
        <w:t xml:space="preserve">      - FaceAPI.js (face &amp; expression)</w:t>
      </w:r>
    </w:p>
    <w:p>
      <w:r>
        <w:t xml:space="preserve">      - Mediapipe FaceMesh (gaze)</w:t>
      </w:r>
    </w:p>
    <w:p>
      <w:r>
        <w:t xml:space="preserve">  - Suspicious activities logged.</w:t>
      </w:r>
    </w:p>
    <w:p/>
    <w:p>
      <w:r>
        <w:t>• Post Exam</w:t>
      </w:r>
    </w:p>
    <w:p>
      <w:r>
        <w:t xml:space="preserve">  - Proctoring report with:</w:t>
      </w:r>
    </w:p>
    <w:p>
      <w:r>
        <w:t xml:space="preserve">      - Total violations</w:t>
      </w:r>
    </w:p>
    <w:p>
      <w:r>
        <w:t xml:space="preserve">      - Violation timestamps</w:t>
      </w:r>
    </w:p>
    <w:p>
      <w:r>
        <w:t xml:space="preserve">      - Screenshot evidence</w:t>
      </w:r>
    </w:p>
    <w:p>
      <w:r>
        <w:t xml:space="preserve">      - Violation severity score</w:t>
      </w:r>
    </w:p>
    <w:p/>
    <w:p>
      <w:r>
        <w:t>3. Technologies Used</w:t>
      </w:r>
    </w:p>
    <w:p>
      <w:r>
        <w:t>Frontend:</w:t>
      </w:r>
    </w:p>
    <w:p>
      <w:r>
        <w:t>• Next.js</w:t>
      </w:r>
    </w:p>
    <w:p>
      <w:r>
        <w:t>• React</w:t>
      </w:r>
    </w:p>
    <w:p>
      <w:r>
        <w:t>• TailwindCSS / ShadCN UI</w:t>
      </w:r>
    </w:p>
    <w:p>
      <w:r>
        <w:t>• WebRTC (camera/mic)</w:t>
      </w:r>
    </w:p>
    <w:p>
      <w:r>
        <w:t>• TensorFlow.js</w:t>
      </w:r>
    </w:p>
    <w:p>
      <w:r>
        <w:t>• Mediapipe</w:t>
      </w:r>
    </w:p>
    <w:p>
      <w:r>
        <w:t>• FaceAPI.js</w:t>
      </w:r>
    </w:p>
    <w:p/>
    <w:p>
      <w:r>
        <w:t>Backend:</w:t>
      </w:r>
    </w:p>
    <w:p>
      <w:r>
        <w:t>• Node.js / Express</w:t>
      </w:r>
    </w:p>
    <w:p>
      <w:r>
        <w:t>• MongoDB / PostgreSQL</w:t>
      </w:r>
    </w:p>
    <w:p>
      <w:r>
        <w:t>• Multer (file uploads)</w:t>
      </w:r>
    </w:p>
    <w:p/>
    <w:p>
      <w:r>
        <w:t>AI/ML Models:</w:t>
      </w:r>
    </w:p>
    <w:p>
      <w:r>
        <w:t>• Face Detection – TensorFlow.js, FaceAPI.js</w:t>
      </w:r>
    </w:p>
    <w:p>
      <w:r>
        <w:t>• Gaze Tracking – Mediapipe FaceMesh</w:t>
      </w:r>
    </w:p>
    <w:p>
      <w:r>
        <w:t>• Object Detection – YOLOv8</w:t>
      </w:r>
    </w:p>
    <w:p>
      <w:r>
        <w:t>• Audio Detection – WebRTC + ML model</w:t>
      </w:r>
    </w:p>
    <w:p/>
    <w:p>
      <w:r>
        <w:t>DevOps:</w:t>
      </w:r>
    </w:p>
    <w:p>
      <w:r>
        <w:t>• Docker</w:t>
      </w:r>
    </w:p>
    <w:p>
      <w:r>
        <w:t>• Nginx</w:t>
      </w:r>
    </w:p>
    <w:p>
      <w:r>
        <w:t>• PM2</w:t>
      </w:r>
    </w:p>
    <w:p>
      <w:r>
        <w:t>• GitHub Actions</w:t>
      </w:r>
    </w:p>
    <w:p/>
    <w:p>
      <w:r>
        <w:t>4. Folder Structure</w:t>
      </w:r>
    </w:p>
    <w:p>
      <w:r>
        <w:t>project/</w:t>
      </w:r>
    </w:p>
    <w:p>
      <w:r>
        <w:t>│── public/</w:t>
      </w:r>
    </w:p>
    <w:p>
      <w:r>
        <w:t>│   ├── assets/</w:t>
      </w:r>
    </w:p>
    <w:p>
      <w:r>
        <w:t>│   ├── icons/</w:t>
      </w:r>
    </w:p>
    <w:p>
      <w:r>
        <w:t>│   └── models/</w:t>
      </w:r>
    </w:p>
    <w:p>
      <w:r>
        <w:t>│</w:t>
      </w:r>
    </w:p>
    <w:p>
      <w:r>
        <w:t>│── src/</w:t>
      </w:r>
    </w:p>
    <w:p>
      <w:r>
        <w:t>│   ├── app/</w:t>
      </w:r>
    </w:p>
    <w:p>
      <w:r>
        <w:t>│   │   ├── login/</w:t>
      </w:r>
    </w:p>
    <w:p>
      <w:r>
        <w:t>│   │   ├── signup/</w:t>
      </w:r>
    </w:p>
    <w:p>
      <w:r>
        <w:t>│   │   ├── dashboard/</w:t>
      </w:r>
    </w:p>
    <w:p>
      <w:r>
        <w:t>│   │   ├── exam/</w:t>
      </w:r>
    </w:p>
    <w:p>
      <w:r>
        <w:t>│   │   └── api/</w:t>
      </w:r>
    </w:p>
    <w:p>
      <w:r>
        <w:t>│   │</w:t>
      </w:r>
    </w:p>
    <w:p>
      <w:r>
        <w:t>│   ├── components/</w:t>
      </w:r>
    </w:p>
    <w:p>
      <w:r>
        <w:t>│   │   ├── camera/</w:t>
      </w:r>
    </w:p>
    <w:p>
      <w:r>
        <w:t>│   │   ├── face-detection/</w:t>
      </w:r>
    </w:p>
    <w:p>
      <w:r>
        <w:t>│   │   ├── audio-detection/</w:t>
      </w:r>
    </w:p>
    <w:p>
      <w:r>
        <w:t>│   │   ├── screen-monitor/</w:t>
      </w:r>
    </w:p>
    <w:p>
      <w:r>
        <w:t>│   │   ├── navbar/</w:t>
      </w:r>
    </w:p>
    <w:p>
      <w:r>
        <w:t>│   │   └── footer/</w:t>
      </w:r>
    </w:p>
    <w:p>
      <w:r>
        <w:t>│   │</w:t>
      </w:r>
    </w:p>
    <w:p>
      <w:r>
        <w:t>│   ├── hooks/</w:t>
      </w:r>
    </w:p>
    <w:p>
      <w:r>
        <w:t>│   ├── utils/</w:t>
      </w:r>
    </w:p>
    <w:p>
      <w:r>
        <w:t>│   ├── ml/</w:t>
      </w:r>
    </w:p>
    <w:p>
      <w:r>
        <w:t>│   │   ├── face/</w:t>
      </w:r>
    </w:p>
    <w:p>
      <w:r>
        <w:t>│   │   ├── gaze/</w:t>
      </w:r>
    </w:p>
    <w:p>
      <w:r>
        <w:t>│   │   ├── yolo/</w:t>
      </w:r>
    </w:p>
    <w:p>
      <w:r>
        <w:t>│   │   └── audio/</w:t>
      </w:r>
    </w:p>
    <w:p>
      <w:r>
        <w:t>│   │</w:t>
      </w:r>
    </w:p>
    <w:p>
      <w:r>
        <w:t>│   ├── services/</w:t>
      </w:r>
    </w:p>
    <w:p>
      <w:r>
        <w:t>│   ├── constants/</w:t>
      </w:r>
    </w:p>
    <w:p>
      <w:r>
        <w:t>│   └── styles/</w:t>
      </w:r>
    </w:p>
    <w:p>
      <w:r>
        <w:t>│</w:t>
      </w:r>
    </w:p>
    <w:p>
      <w:r>
        <w:t>│── server/</w:t>
      </w:r>
    </w:p>
    <w:p>
      <w:r>
        <w:t>│   ├── controllers/</w:t>
      </w:r>
    </w:p>
    <w:p>
      <w:r>
        <w:t>│   ├── routes/</w:t>
      </w:r>
    </w:p>
    <w:p>
      <w:r>
        <w:t>│   ├── database/</w:t>
      </w:r>
    </w:p>
    <w:p>
      <w:r>
        <w:t>│   └── middlewares/</w:t>
      </w:r>
    </w:p>
    <w:p>
      <w:r>
        <w:t>│</w:t>
      </w:r>
    </w:p>
    <w:p>
      <w:r>
        <w:t>│── .env</w:t>
      </w:r>
    </w:p>
    <w:p>
      <w:r>
        <w:t>│── package.json</w:t>
      </w:r>
    </w:p>
    <w:p>
      <w:r>
        <w:t>│── README.md</w:t>
      </w:r>
    </w:p>
    <w:p/>
    <w:p>
      <w:r>
        <w:t>5. Components (Frontend)</w:t>
      </w:r>
    </w:p>
    <w:p>
      <w:r>
        <w:t>• WebcamComponent – captures frames</w:t>
      </w:r>
    </w:p>
    <w:p>
      <w:r>
        <w:t>• ScreenShareComponent – monitors screen</w:t>
      </w:r>
    </w:p>
    <w:p>
      <w:r>
        <w:t>• FaceDetectionComponent – uses FaceAPI.js</w:t>
      </w:r>
    </w:p>
    <w:p>
      <w:r>
        <w:t>• GazeTrackingComponent – Mediapipe FaceMesh</w:t>
      </w:r>
    </w:p>
    <w:p>
      <w:r>
        <w:t>• AudioDetectorComponent – background audio detection</w:t>
      </w:r>
    </w:p>
    <w:p>
      <w:r>
        <w:t>• ViolationLogger – logs suspicious behavior</w:t>
      </w:r>
    </w:p>
    <w:p>
      <w:r>
        <w:t>• TimerComponent – exam timing</w:t>
      </w:r>
    </w:p>
    <w:p>
      <w:r>
        <w:t>• QuestionViewer – render Questions</w:t>
      </w:r>
    </w:p>
    <w:p>
      <w:r>
        <w:t>• ProctoringDashboard – admin monitoring view</w:t>
      </w:r>
    </w:p>
    <w:p/>
    <w:p>
      <w:r>
        <w:t>6. AI Model Explanation</w:t>
      </w:r>
    </w:p>
    <w:p>
      <w:r>
        <w:t>Face Detection:</w:t>
      </w:r>
    </w:p>
    <w:p>
      <w:r>
        <w:t>• TensorFlow.js + FaceAPI.js</w:t>
      </w:r>
    </w:p>
    <w:p>
      <w:r>
        <w:t>• Detects faces, bounding box, landmarks.</w:t>
      </w:r>
    </w:p>
    <w:p/>
    <w:p>
      <w:r>
        <w:t>Gaze Tracking:</w:t>
      </w:r>
    </w:p>
    <w:p>
      <w:r>
        <w:t>• Mediapipe FaceMesh</w:t>
      </w:r>
    </w:p>
    <w:p>
      <w:r>
        <w:t>• Detects eye direction → flags if user is looking away.</w:t>
      </w:r>
    </w:p>
    <w:p/>
    <w:p>
      <w:r>
        <w:t>Object Detection:</w:t>
      </w:r>
    </w:p>
    <w:p>
      <w:r>
        <w:t>• YOLOv8</w:t>
      </w:r>
    </w:p>
    <w:p>
      <w:r>
        <w:t>• Detects phone, books, second person.</w:t>
      </w:r>
    </w:p>
    <w:p/>
    <w:p>
      <w:r>
        <w:t>Audio Detection:</w:t>
      </w:r>
    </w:p>
    <w:p>
      <w:r>
        <w:t>• WebRTC audio stream → processed by ML model.</w:t>
      </w:r>
    </w:p>
    <w:p>
      <w:r>
        <w:t>• Detects talking or background voice.</w:t>
      </w:r>
    </w:p>
    <w:p/>
    <w:p>
      <w:r>
        <w:t>7. Conclusion</w:t>
      </w:r>
    </w:p>
    <w:p>
      <w:r>
        <w:t>This documentation provides the complete structure, workflow, and technology stack for creating a robust AI-based online exam proctoring system.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